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3718" w14:textId="77777777" w:rsidR="00F5569D" w:rsidRPr="00725121" w:rsidRDefault="00000000">
      <w:pPr>
        <w:spacing w:before="200" w:after="40"/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/>
          <w:b/>
          <w:color w:val="EE0000"/>
          <w:sz w:val="32"/>
        </w:rPr>
        <w:t>UNIT 2 – NETWORK MODELS AND PROTOCOLS</w:t>
      </w:r>
      <w:r>
        <w:rPr>
          <w:rFonts w:ascii="Times New Roman" w:hAnsi="Times New Roman"/>
          <w:b/>
          <w:color w:val="EE0000"/>
          <w:sz w:val="32"/>
        </w:rPr>
        <w:br/>
        <w:t>AND DATA COMMUNICATION</w:t>
      </w:r>
    </w:p>
    <w:p w14:paraId="7B247978" w14:textId="3B1E47DA" w:rsidR="00F5569D" w:rsidRPr="00725121" w:rsidRDefault="00725121">
      <w:pPr>
        <w:spacing w:before="120" w:after="4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t>PRN:2125UCSM10</w:t>
      </w:r>
      <w:r w:rsidR="00FC0927">
        <w:rPr>
          <w:rFonts w:ascii="Times New Roman" w:hAnsi="Times New Roman"/>
          <w:b/>
          <w:sz w:val="32"/>
        </w:rPr>
        <w:t>97</w:t>
      </w:r>
      <w:r>
        <w:rPr>
          <w:rFonts w:ascii="Times New Roman" w:hAnsi="Times New Roman"/>
          <w:b/>
          <w:sz w:val="32"/>
        </w:rPr>
        <w:br/>
        <w:t>MINI-PROJECT REPORT</w:t>
      </w:r>
    </w:p>
    <w:p w14:paraId="4154E40F" w14:textId="77777777" w:rsidR="00F5569D" w:rsidRPr="00725121" w:rsidRDefault="00000000">
      <w:pPr>
        <w:spacing w:before="160" w:after="28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32"/>
        </w:rPr>
        <w:br/>
        <w:t>Protocol Analysis with Wireshark</w:t>
      </w:r>
    </w:p>
    <w:p w14:paraId="70BDE9D7" w14:textId="77777777" w:rsidR="00F5569D" w:rsidRPr="00725121" w:rsidRDefault="00000000">
      <w:pPr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5569D" w:rsidRPr="00725121" w14:paraId="5F8C44B7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0C0C781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8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3EB27701" w14:textId="0A49D7A8" w:rsidR="00F40240" w:rsidRPr="00AB7E1B" w:rsidRDefault="00AB7E1B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B7E1B">
              <w:rPr>
                <w:rFonts w:ascii="Times New Roman" w:hAnsi="Times New Roman" w:cs="Times New Roman"/>
                <w:sz w:val="28"/>
                <w:szCs w:val="28"/>
              </w:rPr>
              <w:t>PRATAP AHER   (2125UCSM1097)</w:t>
            </w:r>
          </w:p>
        </w:tc>
      </w:tr>
      <w:tr w:rsidR="00F5569D" w:rsidRPr="00725121" w14:paraId="20E2CD5F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3351B24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8"/>
              </w:rPr>
              <w:t>Project</w:t>
            </w:r>
          </w:p>
        </w:tc>
        <w:tc>
          <w:tcPr>
            <w:tcW w:w="5040" w:type="dxa"/>
            <w:vAlign w:val="center"/>
          </w:tcPr>
          <w:p w14:paraId="475EF4D1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sz w:val="28"/>
              </w:rPr>
              <w:t>Protocol Analysis with Wireshark</w:t>
            </w:r>
          </w:p>
        </w:tc>
      </w:tr>
      <w:tr w:rsidR="00F5569D" w:rsidRPr="00725121" w14:paraId="31EE63F1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7ED6804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8"/>
              </w:rPr>
              <w:t>Software</w:t>
            </w:r>
          </w:p>
        </w:tc>
        <w:tc>
          <w:tcPr>
            <w:tcW w:w="5040" w:type="dxa"/>
            <w:vAlign w:val="center"/>
          </w:tcPr>
          <w:p w14:paraId="29BC2544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sz w:val="28"/>
              </w:rPr>
              <w:t>Wireshark (v4.x) &amp; Mozilla Firefox</w:t>
            </w:r>
          </w:p>
        </w:tc>
      </w:tr>
      <w:tr w:rsidR="00F5569D" w:rsidRPr="00725121" w14:paraId="69048D71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17CDDE8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8"/>
              </w:rPr>
              <w:t>Environment</w:t>
            </w:r>
          </w:p>
        </w:tc>
        <w:tc>
          <w:tcPr>
            <w:tcW w:w="5040" w:type="dxa"/>
            <w:vAlign w:val="center"/>
          </w:tcPr>
          <w:p w14:paraId="4E59E073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sz w:val="28"/>
              </w:rPr>
              <w:t>Kali Linux (eth0)</w:t>
            </w:r>
          </w:p>
        </w:tc>
      </w:tr>
      <w:tr w:rsidR="00F5569D" w:rsidRPr="00725121" w14:paraId="512C983D" w14:textId="77777777">
        <w:trPr>
          <w:cantSplit/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EB316F1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8"/>
              </w:rPr>
              <w:t>Target Server</w:t>
            </w:r>
          </w:p>
        </w:tc>
        <w:tc>
          <w:tcPr>
            <w:tcW w:w="5040" w:type="dxa"/>
            <w:vAlign w:val="center"/>
          </w:tcPr>
          <w:p w14:paraId="67841528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sz w:val="28"/>
              </w:rPr>
              <w:t>neverssl.com (34.223.124.45:80)</w:t>
            </w:r>
          </w:p>
        </w:tc>
      </w:tr>
      <w:tr w:rsidR="00F40240" w14:paraId="76FBE5FE" w14:textId="77777777">
        <w:trPr>
          <w:cantSplit/>
          <w:jc w:val="center"/>
        </w:trPr>
        <w:tc>
          <w:tcPr>
            <w:tcW w:w="5040" w:type="dxa"/>
            <w:shd w:val="clear" w:color="auto" w:fill="D9EAF7"/>
          </w:tcPr>
          <w:p w14:paraId="36D94DE7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8"/>
              </w:rPr>
              <w:t>GitHub Repository</w:t>
            </w:r>
          </w:p>
        </w:tc>
        <w:tc>
          <w:tcPr>
            <w:tcW w:w="5040" w:type="dxa"/>
          </w:tcPr>
          <w:p w14:paraId="498E666B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sz w:val="28"/>
              </w:rPr>
              <w:t>Protocol-Analysis-with-Wireshark</w:t>
            </w:r>
          </w:p>
        </w:tc>
      </w:tr>
      <w:tr w:rsidR="00F40240" w14:paraId="138B3208" w14:textId="77777777">
        <w:trPr>
          <w:cantSplit/>
          <w:jc w:val="center"/>
        </w:trPr>
        <w:tc>
          <w:tcPr>
            <w:tcW w:w="5040" w:type="dxa"/>
            <w:shd w:val="clear" w:color="auto" w:fill="D9EAF7"/>
          </w:tcPr>
          <w:p w14:paraId="38B33A49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8"/>
              </w:rPr>
              <w:t>GitHub Link</w:t>
            </w:r>
          </w:p>
        </w:tc>
        <w:tc>
          <w:tcPr>
            <w:tcW w:w="5040" w:type="dxa"/>
          </w:tcPr>
          <w:p w14:paraId="4ECFC37B" w14:textId="3E3D81A9" w:rsidR="00F40240" w:rsidRDefault="00FC0927">
            <w:pPr>
              <w:spacing w:before="60" w:after="60"/>
            </w:pPr>
            <w:hyperlink r:id="rId8" w:history="1">
              <w:r w:rsidRPr="007153FA">
                <w:rPr>
                  <w:rStyle w:val="Hyperlink"/>
                  <w:rFonts w:ascii="Times New Roman" w:hAnsi="Times New Roman"/>
                  <w:sz w:val="23"/>
                </w:rPr>
                <w:t>https://github.com/pratapaher/PRATAP-Protocol-Analysis-with-Wireshark-NPC.git</w:t>
              </w:r>
            </w:hyperlink>
          </w:p>
        </w:tc>
      </w:tr>
    </w:tbl>
    <w:p w14:paraId="5E0B2968" w14:textId="77777777" w:rsidR="00F5569D" w:rsidRPr="00725121" w:rsidRDefault="00000000">
      <w:pPr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sz w:val="32"/>
          <w:szCs w:val="32"/>
        </w:rPr>
        <w:br/>
      </w:r>
    </w:p>
    <w:p w14:paraId="6D406613" w14:textId="77777777" w:rsidR="00F5569D" w:rsidRPr="00725121" w:rsidRDefault="00000000">
      <w:pPr>
        <w:spacing w:before="70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i/>
          <w:sz w:val="32"/>
        </w:rPr>
        <w:t>Submitted as part of Unit 2 practical / mini-project</w:t>
      </w:r>
    </w:p>
    <w:p w14:paraId="5A98EB4D" w14:textId="77777777" w:rsidR="00F5569D" w:rsidRPr="00725121" w:rsidRDefault="00000000">
      <w:pPr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sz w:val="32"/>
          <w:szCs w:val="32"/>
        </w:rPr>
        <w:br w:type="page"/>
      </w:r>
    </w:p>
    <w:p w14:paraId="3787C150" w14:textId="77777777" w:rsidR="00F5569D" w:rsidRPr="00725121" w:rsidRDefault="00000000">
      <w:pPr>
        <w:pStyle w:val="Heading1"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lastRenderedPageBreak/>
        <w:t>1. Objective</w:t>
      </w:r>
    </w:p>
    <w:p w14:paraId="6E0FF9D2" w14:textId="77777777" w:rsidR="00F5569D" w:rsidRPr="00725121" w:rsidRDefault="00000000">
      <w:pPr>
        <w:spacing w:after="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7"/>
        </w:rPr>
        <w:t>To capture and analyze live network packets using Wireshark on Kali Linux, examine the TCP three-way handshake (SYN, SYN-ACK, ACK), and observe the subsequent HTTP GET request and HTTP 200 OK response.</w:t>
      </w:r>
    </w:p>
    <w:p w14:paraId="75EFCC5F" w14:textId="77777777" w:rsidR="00F5569D" w:rsidRPr="00725121" w:rsidRDefault="00000000">
      <w:pPr>
        <w:pStyle w:val="Heading1"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2. Software and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5569D" w:rsidRPr="00725121" w14:paraId="3061C590" w14:textId="77777777">
        <w:trPr>
          <w:cantSplit/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B8045B0" w14:textId="77777777" w:rsidR="00F5569D" w:rsidRPr="0072512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5121">
              <w:rPr>
                <w:rFonts w:ascii="Times New Roman" w:hAnsi="Times New Roman" w:cs="Times New Roman"/>
                <w:b/>
                <w:sz w:val="32"/>
                <w:szCs w:val="32"/>
              </w:rPr>
              <w:t>Device / Software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2FE1713" w14:textId="77777777" w:rsidR="00F5569D" w:rsidRPr="0072512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5121">
              <w:rPr>
                <w:rFonts w:ascii="Times New Roman" w:hAnsi="Times New Roman" w:cs="Times New Roman"/>
                <w:b/>
                <w:sz w:val="32"/>
                <w:szCs w:val="32"/>
              </w:rPr>
              <w:t>Quantity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8C81F32" w14:textId="77777777" w:rsidR="00F5569D" w:rsidRPr="00725121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25121">
              <w:rPr>
                <w:rFonts w:ascii="Times New Roman" w:hAnsi="Times New Roman" w:cs="Times New Roman"/>
                <w:b/>
                <w:sz w:val="32"/>
                <w:szCs w:val="32"/>
              </w:rPr>
              <w:t>Purpose</w:t>
            </w:r>
          </w:p>
        </w:tc>
      </w:tr>
      <w:tr w:rsidR="00F5569D" w:rsidRPr="00725121" w14:paraId="162B6B4F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31E4FDA7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Kali Linux</w:t>
            </w:r>
          </w:p>
        </w:tc>
        <w:tc>
          <w:tcPr>
            <w:tcW w:w="3360" w:type="dxa"/>
            <w:vAlign w:val="center"/>
          </w:tcPr>
          <w:p w14:paraId="38E3CF6D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169967AF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Operating system and network platform</w:t>
            </w:r>
          </w:p>
        </w:tc>
      </w:tr>
      <w:tr w:rsidR="00F5569D" w:rsidRPr="00725121" w14:paraId="11BCA225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1AC07B29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Wireshark (v4.x)</w:t>
            </w:r>
          </w:p>
        </w:tc>
        <w:tc>
          <w:tcPr>
            <w:tcW w:w="3360" w:type="dxa"/>
            <w:vAlign w:val="center"/>
          </w:tcPr>
          <w:p w14:paraId="654195FB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20239FF8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Network packet analyzer and deep inspection</w:t>
            </w:r>
          </w:p>
        </w:tc>
      </w:tr>
      <w:tr w:rsidR="00F5569D" w:rsidRPr="00725121" w14:paraId="165FCEA5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0CA53000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Mozilla Firefox</w:t>
            </w:r>
          </w:p>
        </w:tc>
        <w:tc>
          <w:tcPr>
            <w:tcW w:w="3360" w:type="dxa"/>
            <w:vAlign w:val="center"/>
          </w:tcPr>
          <w:p w14:paraId="382F1936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01E702B7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Web browser to generate HTTP traffic</w:t>
            </w:r>
          </w:p>
        </w:tc>
      </w:tr>
      <w:tr w:rsidR="00F5569D" w:rsidRPr="00725121" w14:paraId="7BFBA64D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74875134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Ethernet Interface (eth0)</w:t>
            </w:r>
          </w:p>
        </w:tc>
        <w:tc>
          <w:tcPr>
            <w:tcW w:w="3360" w:type="dxa"/>
            <w:vAlign w:val="center"/>
          </w:tcPr>
          <w:p w14:paraId="064330C1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5AB20F23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Active network link for packet capture</w:t>
            </w:r>
          </w:p>
        </w:tc>
      </w:tr>
      <w:tr w:rsidR="00F5569D" w:rsidRPr="00725121" w14:paraId="432A2E9E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0027CA18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Target (neverssl.com)</w:t>
            </w:r>
          </w:p>
        </w:tc>
        <w:tc>
          <w:tcPr>
            <w:tcW w:w="3360" w:type="dxa"/>
            <w:vAlign w:val="center"/>
          </w:tcPr>
          <w:p w14:paraId="1180A069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3360" w:type="dxa"/>
            <w:vAlign w:val="center"/>
          </w:tcPr>
          <w:p w14:paraId="0E969DA3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Remote HTTP web server for cleartext GET</w:t>
            </w:r>
          </w:p>
        </w:tc>
      </w:tr>
    </w:tbl>
    <w:p w14:paraId="444B3C78" w14:textId="77777777" w:rsidR="00F5569D" w:rsidRPr="00725121" w:rsidRDefault="00000000">
      <w:pPr>
        <w:pStyle w:val="Heading1"/>
        <w:spacing w:before="1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3. Network Setup and Environment</w:t>
      </w:r>
    </w:p>
    <w:p w14:paraId="155BA82E" w14:textId="77777777" w:rsidR="00F5569D" w:rsidRPr="00725121" w:rsidRDefault="00000000">
      <w:pPr>
        <w:spacing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Packet capture was executed on Kali Linux over interface eth0. Cleartext HTTP web traffic was generated by requesting http://neverssl.com (IP: 34.223.124.45) on TCP port 80.</w:t>
      </w:r>
    </w:p>
    <w:p w14:paraId="784FA55B" w14:textId="77777777" w:rsidR="00F5569D" w:rsidRPr="00725121" w:rsidRDefault="00375B23">
      <w:pPr>
        <w:keepNext/>
        <w:spacing w:before="40" w:after="40"/>
        <w:jc w:val="center"/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195A9DA" wp14:editId="1CEE4C16">
            <wp:extent cx="4754880" cy="1828800"/>
            <wp:effectExtent l="0" t="0" r="0" b="7620"/>
            <wp:docPr id="104511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17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7A30" w14:textId="77777777" w:rsidR="00F5569D" w:rsidRPr="00725121" w:rsidRDefault="00000000">
      <w:pPr>
        <w:keepNext/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i/>
          <w:sz w:val="23"/>
        </w:rPr>
        <w:t>Figure 1: TCP Three-Way Handshake &amp; HTTP GET Packet (tcp.stream eq 7)</w:t>
      </w:r>
    </w:p>
    <w:p w14:paraId="42674D18" w14:textId="77777777" w:rsidR="00F5569D" w:rsidRPr="00725121" w:rsidRDefault="00000000">
      <w:pPr>
        <w:pStyle w:val="Heading1"/>
        <w:pageBreakBefore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lastRenderedPageBreak/>
        <w:t>4. Capture and Analysis Procedure</w:t>
      </w:r>
    </w:p>
    <w:p w14:paraId="10055A67" w14:textId="77777777" w:rsidR="00F5569D" w:rsidRPr="00725121" w:rsidRDefault="00000000">
      <w:pPr>
        <w:pStyle w:val="Heading1"/>
        <w:keepNext w:val="0"/>
        <w:spacing w:before="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 w:val="0"/>
          <w:sz w:val="26"/>
        </w:rPr>
        <w:t>The following systematic procedure was executed to capture and inspect the network traffic:</w:t>
      </w:r>
    </w:p>
    <w:p w14:paraId="3869DC3D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Open Wireshark in Kali Linux with administrative privileges and select eth0 interface.</w:t>
      </w:r>
    </w:p>
    <w:p w14:paraId="5032DA30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Start live packet capture to record incoming and outgoing frames.</w:t>
      </w:r>
    </w:p>
    <w:p w14:paraId="49E94EF6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Launch Mozilla Firefox and navigate to http://neverssl.com.</w:t>
      </w:r>
    </w:p>
    <w:p w14:paraId="1686FFF2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Wait for the webpage to fully load, then stop the packet capture in Wireshark.</w:t>
      </w:r>
    </w:p>
    <w:p w14:paraId="5415B2D1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Apply the display filter 'http' to locate the HTTP web traffic.</w:t>
      </w:r>
    </w:p>
    <w:p w14:paraId="5F79D5D7" w14:textId="77777777" w:rsidR="00F5569D" w:rsidRPr="00725121" w:rsidRDefault="00000000">
      <w:pPr>
        <w:pStyle w:val="ListNumber"/>
        <w:spacing w:before="20"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Inspect the HTTP GET request and examine the TCP stream (tcp.stream eq 7).</w:t>
      </w:r>
    </w:p>
    <w:p w14:paraId="600D71BE" w14:textId="77777777" w:rsidR="00F5569D" w:rsidRPr="00725121" w:rsidRDefault="00000000">
      <w:pPr>
        <w:pStyle w:val="Heading1"/>
        <w:spacing w:before="14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5. Transport Layer Analysis</w:t>
      </w:r>
    </w:p>
    <w:p w14:paraId="7ED181A7" w14:textId="77777777" w:rsidR="00F5569D" w:rsidRPr="00725121" w:rsidRDefault="00000000">
      <w:pPr>
        <w:spacing w:after="1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The transport-layer protocol used is TCP. The client initiated communication from ephemeral port 34078, connecting to web server destination port 80. The three-way handshake established a reliable connection with synchronized sequence numbers prior to application-layer HTTP transfer.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1296"/>
        <w:gridCol w:w="2592"/>
        <w:gridCol w:w="2592"/>
        <w:gridCol w:w="2015"/>
      </w:tblGrid>
      <w:tr w:rsidR="00F5569D" w:rsidRPr="00725121" w14:paraId="722951DB" w14:textId="77777777">
        <w:trPr>
          <w:cantSplit/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4667D8A2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Packet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8EE8729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Frame No.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1C3EE3D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Source (IP:Port)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497526F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Destination (IP:Port)</w:t>
            </w:r>
          </w:p>
        </w:tc>
        <w:tc>
          <w:tcPr>
            <w:tcW w:w="2015" w:type="dxa"/>
            <w:shd w:val="clear" w:color="auto" w:fill="D9EAF7"/>
            <w:vAlign w:val="center"/>
          </w:tcPr>
          <w:p w14:paraId="5C422F9C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TCP Flags / Status</w:t>
            </w:r>
          </w:p>
        </w:tc>
      </w:tr>
      <w:tr w:rsidR="00F5569D" w:rsidRPr="00725121" w14:paraId="6C9892FF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63624C3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SYN</w:t>
            </w:r>
          </w:p>
        </w:tc>
        <w:tc>
          <w:tcPr>
            <w:tcW w:w="1296" w:type="dxa"/>
            <w:vAlign w:val="center"/>
          </w:tcPr>
          <w:p w14:paraId="562D1D63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87</w:t>
            </w:r>
          </w:p>
        </w:tc>
        <w:tc>
          <w:tcPr>
            <w:tcW w:w="2592" w:type="dxa"/>
            <w:vAlign w:val="center"/>
          </w:tcPr>
          <w:p w14:paraId="1BCD42EC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592" w:type="dxa"/>
            <w:vAlign w:val="center"/>
          </w:tcPr>
          <w:p w14:paraId="2C8D170D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015" w:type="dxa"/>
            <w:vAlign w:val="center"/>
          </w:tcPr>
          <w:p w14:paraId="3BBA13DB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[SYN] Seq=0</w:t>
            </w:r>
          </w:p>
        </w:tc>
      </w:tr>
      <w:tr w:rsidR="00F5569D" w:rsidRPr="00725121" w14:paraId="7A91E42D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44C23B1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SYN-ACK</w:t>
            </w:r>
          </w:p>
        </w:tc>
        <w:tc>
          <w:tcPr>
            <w:tcW w:w="1296" w:type="dxa"/>
            <w:vAlign w:val="center"/>
          </w:tcPr>
          <w:p w14:paraId="68021C3C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103</w:t>
            </w:r>
          </w:p>
        </w:tc>
        <w:tc>
          <w:tcPr>
            <w:tcW w:w="2592" w:type="dxa"/>
            <w:vAlign w:val="center"/>
          </w:tcPr>
          <w:p w14:paraId="340208F5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592" w:type="dxa"/>
            <w:vAlign w:val="center"/>
          </w:tcPr>
          <w:p w14:paraId="4D1E6CB4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015" w:type="dxa"/>
            <w:vAlign w:val="center"/>
          </w:tcPr>
          <w:p w14:paraId="233D1D18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[SYN, ACK] Ack=1</w:t>
            </w:r>
          </w:p>
        </w:tc>
      </w:tr>
      <w:tr w:rsidR="00F5569D" w:rsidRPr="00725121" w14:paraId="4E481B8A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49EB96F8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ACK</w:t>
            </w:r>
          </w:p>
        </w:tc>
        <w:tc>
          <w:tcPr>
            <w:tcW w:w="1296" w:type="dxa"/>
            <w:vAlign w:val="center"/>
          </w:tcPr>
          <w:p w14:paraId="6E0B9569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104</w:t>
            </w:r>
          </w:p>
        </w:tc>
        <w:tc>
          <w:tcPr>
            <w:tcW w:w="2592" w:type="dxa"/>
            <w:vAlign w:val="center"/>
          </w:tcPr>
          <w:p w14:paraId="4D6FDDDF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592" w:type="dxa"/>
            <w:vAlign w:val="center"/>
          </w:tcPr>
          <w:p w14:paraId="579F903F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015" w:type="dxa"/>
            <w:vAlign w:val="center"/>
          </w:tcPr>
          <w:p w14:paraId="1F6DB1BB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[ACK] Seq=1, Ack=1</w:t>
            </w:r>
          </w:p>
        </w:tc>
      </w:tr>
      <w:tr w:rsidR="00F5569D" w:rsidRPr="00725121" w14:paraId="6B7C83ED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F555759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HTTP GET</w:t>
            </w:r>
          </w:p>
        </w:tc>
        <w:tc>
          <w:tcPr>
            <w:tcW w:w="1296" w:type="dxa"/>
            <w:vAlign w:val="center"/>
          </w:tcPr>
          <w:p w14:paraId="4804BF7B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105</w:t>
            </w:r>
          </w:p>
        </w:tc>
        <w:tc>
          <w:tcPr>
            <w:tcW w:w="2592" w:type="dxa"/>
            <w:vAlign w:val="center"/>
          </w:tcPr>
          <w:p w14:paraId="7932BCD4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592" w:type="dxa"/>
            <w:vAlign w:val="center"/>
          </w:tcPr>
          <w:p w14:paraId="2A83077B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015" w:type="dxa"/>
            <w:vAlign w:val="center"/>
          </w:tcPr>
          <w:p w14:paraId="7FC2B3E6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GET / HTTP/1.1</w:t>
            </w:r>
          </w:p>
        </w:tc>
      </w:tr>
      <w:tr w:rsidR="00F5569D" w:rsidRPr="00725121" w14:paraId="77FBAB37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22DE013A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b/>
                <w:sz w:val="24"/>
              </w:rPr>
              <w:t>HTTP 200 OK</w:t>
            </w:r>
          </w:p>
        </w:tc>
        <w:tc>
          <w:tcPr>
            <w:tcW w:w="1296" w:type="dxa"/>
            <w:vAlign w:val="center"/>
          </w:tcPr>
          <w:p w14:paraId="39E1D7BA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108</w:t>
            </w:r>
          </w:p>
        </w:tc>
        <w:tc>
          <w:tcPr>
            <w:tcW w:w="2592" w:type="dxa"/>
            <w:vAlign w:val="center"/>
          </w:tcPr>
          <w:p w14:paraId="281DC341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34.223.124.45:80</w:t>
            </w:r>
          </w:p>
        </w:tc>
        <w:tc>
          <w:tcPr>
            <w:tcW w:w="2592" w:type="dxa"/>
            <w:vAlign w:val="center"/>
          </w:tcPr>
          <w:p w14:paraId="18D84F6F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192.168.17.130:34078</w:t>
            </w:r>
          </w:p>
        </w:tc>
        <w:tc>
          <w:tcPr>
            <w:tcW w:w="2015" w:type="dxa"/>
            <w:vAlign w:val="center"/>
          </w:tcPr>
          <w:p w14:paraId="3D6C1F5B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200 OK (text/html)</w:t>
            </w:r>
          </w:p>
        </w:tc>
      </w:tr>
    </w:tbl>
    <w:p w14:paraId="0CE44FED" w14:textId="77777777" w:rsidR="00F5569D" w:rsidRPr="00725121" w:rsidRDefault="00000000">
      <w:pPr>
        <w:pStyle w:val="Heading1"/>
        <w:pageBreakBefore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lastRenderedPageBreak/>
        <w:t>6. HTTP Traffic Verification</w:t>
      </w:r>
    </w:p>
    <w:p w14:paraId="2DDADCCA" w14:textId="77777777" w:rsidR="00F5569D" w:rsidRPr="00725121" w:rsidRDefault="00000000">
      <w:pPr>
        <w:spacing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The HTTP traffic verification was performed by applying the display filter 'http'. Wireshark isolated the application-layer request and server response:</w:t>
      </w:r>
    </w:p>
    <w:p w14:paraId="4054F2DF" w14:textId="77777777" w:rsidR="00F5569D" w:rsidRPr="00725121" w:rsidRDefault="00000000">
      <w:pPr>
        <w:spacing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b/>
          <w:sz w:val="26"/>
        </w:rPr>
        <w:t>Observed HTTP packets:</w:t>
      </w:r>
    </w:p>
    <w:p w14:paraId="15F6256A" w14:textId="77777777" w:rsidR="00F5569D" w:rsidRPr="00725121" w:rsidRDefault="00000000">
      <w:pPr>
        <w:pStyle w:val="ListBullet"/>
        <w:spacing w:after="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Packet 105: GET / HTTP/1.1 (Client Request to neverssl.com)</w:t>
      </w:r>
    </w:p>
    <w:p w14:paraId="1F06032A" w14:textId="77777777" w:rsidR="00F5569D" w:rsidRPr="00725121" w:rsidRDefault="00000000">
      <w:pPr>
        <w:pStyle w:val="ListBullet"/>
        <w:spacing w:after="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6"/>
        </w:rPr>
        <w:t>Packet 108: HTTP/1.1 200 OK (Server Response containing HTML body)</w:t>
      </w:r>
    </w:p>
    <w:p w14:paraId="44B429D0" w14:textId="77777777" w:rsidR="00F5569D" w:rsidRPr="00725121" w:rsidRDefault="00000000">
      <w:pPr>
        <w:keepNext/>
        <w:spacing w:before="40" w:after="40"/>
        <w:jc w:val="center"/>
        <w:rPr>
          <w:rFonts w:ascii="Times New Roman" w:hAnsi="Times New Roman" w:cs="Times New Roman"/>
          <w:sz w:val="32"/>
          <w:szCs w:val="32"/>
        </w:rPr>
      </w:pPr>
      <w:r w:rsidRPr="0072512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2E407E" wp14:editId="046CEDAE">
            <wp:extent cx="4754880" cy="21613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bfc058f-a3ff-4897-874c-2a86daa7b1d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4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FC4F" w14:textId="77777777" w:rsidR="00F5569D" w:rsidRPr="00725121" w:rsidRDefault="00000000">
      <w:pPr>
        <w:keepNext/>
        <w:spacing w:after="8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i/>
          <w:sz w:val="23"/>
        </w:rPr>
        <w:t>Figure 2: HTTP GET Request &amp; HTTP 200 OK Response (http filter)</w:t>
      </w:r>
    </w:p>
    <w:p w14:paraId="1040442F" w14:textId="77777777" w:rsidR="00F5569D" w:rsidRPr="00725121" w:rsidRDefault="00000000">
      <w:pPr>
        <w:pStyle w:val="Heading1"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7. Observation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592"/>
        <w:gridCol w:w="2880"/>
        <w:gridCol w:w="2448"/>
      </w:tblGrid>
      <w:tr w:rsidR="00F5569D" w:rsidRPr="00725121" w14:paraId="1DD40139" w14:textId="77777777">
        <w:trPr>
          <w:cantSplit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C847E9E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Client / Source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1FA2812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Server / Destination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E02EFB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Protocol Event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7771100" w14:textId="77777777" w:rsidR="00F40240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</w:tr>
      <w:tr w:rsidR="00F5569D" w:rsidRPr="00725121" w14:paraId="36D89411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693FA179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Client (Kali)</w:t>
            </w:r>
          </w:p>
        </w:tc>
        <w:tc>
          <w:tcPr>
            <w:tcW w:w="2592" w:type="dxa"/>
            <w:vAlign w:val="center"/>
          </w:tcPr>
          <w:p w14:paraId="4922A0E2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Server (34.223.124.45)</w:t>
            </w:r>
          </w:p>
        </w:tc>
        <w:tc>
          <w:tcPr>
            <w:tcW w:w="2880" w:type="dxa"/>
            <w:vAlign w:val="center"/>
          </w:tcPr>
          <w:p w14:paraId="5082D697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TCP 3-Way Handshake</w:t>
            </w:r>
          </w:p>
        </w:tc>
        <w:tc>
          <w:tcPr>
            <w:tcW w:w="2448" w:type="dxa"/>
            <w:vAlign w:val="center"/>
          </w:tcPr>
          <w:p w14:paraId="466F4C8D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ESTABLISHED</w:t>
            </w:r>
          </w:p>
        </w:tc>
      </w:tr>
      <w:tr w:rsidR="00F5569D" w:rsidRPr="00725121" w14:paraId="1FB51A9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DB517A9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Client (Kali)</w:t>
            </w:r>
          </w:p>
        </w:tc>
        <w:tc>
          <w:tcPr>
            <w:tcW w:w="2592" w:type="dxa"/>
            <w:vAlign w:val="center"/>
          </w:tcPr>
          <w:p w14:paraId="17596CD0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Server (34.223.124.45)</w:t>
            </w:r>
          </w:p>
        </w:tc>
        <w:tc>
          <w:tcPr>
            <w:tcW w:w="2880" w:type="dxa"/>
            <w:vAlign w:val="center"/>
          </w:tcPr>
          <w:p w14:paraId="5CB026CD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HTTP GET / HTTP 200 OK</w:t>
            </w:r>
          </w:p>
        </w:tc>
        <w:tc>
          <w:tcPr>
            <w:tcW w:w="2448" w:type="dxa"/>
            <w:vAlign w:val="center"/>
          </w:tcPr>
          <w:p w14:paraId="6CCD6C00" w14:textId="77777777" w:rsidR="00F40240" w:rsidRDefault="00000000">
            <w:pPr>
              <w:spacing w:before="40" w:after="40"/>
            </w:pPr>
            <w:r>
              <w:rPr>
                <w:rFonts w:ascii="Times New Roman" w:hAnsi="Times New Roman"/>
                <w:sz w:val="24"/>
              </w:rPr>
              <w:t>SUCCESSFUL</w:t>
            </w:r>
          </w:p>
        </w:tc>
      </w:tr>
    </w:tbl>
    <w:p w14:paraId="01C8C2C9" w14:textId="77777777" w:rsidR="00F5569D" w:rsidRPr="00725121" w:rsidRDefault="00000000">
      <w:pPr>
        <w:pStyle w:val="Heading1"/>
        <w:pageBreakBefore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lastRenderedPageBreak/>
        <w:t>8. Result</w:t>
      </w:r>
    </w:p>
    <w:p w14:paraId="0DE53C8A" w14:textId="77777777" w:rsidR="00F5569D" w:rsidRPr="00725121" w:rsidRDefault="00000000">
      <w:pPr>
        <w:spacing w:after="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7"/>
        </w:rPr>
        <w:t>Network traffic was successfully captured and analyzed using Wireshark on Kali Linux. The TCP three-way handshake (SYN, SYN-ACK, ACK) and subsequent HTTP GET request and 200 OK response were identified successfully. All source and destination IP addresses and TCP port numbers were recorded from the capture.</w:t>
      </w:r>
    </w:p>
    <w:p w14:paraId="2E50315C" w14:textId="77777777" w:rsidR="00F5569D" w:rsidRPr="00725121" w:rsidRDefault="00000000">
      <w:pPr>
        <w:pStyle w:val="Heading1"/>
        <w:spacing w:before="12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9. Conclusion</w:t>
      </w:r>
    </w:p>
    <w:p w14:paraId="55825BE1" w14:textId="77777777" w:rsidR="00F5569D" w:rsidRPr="00725121" w:rsidRDefault="00000000">
      <w:pPr>
        <w:spacing w:after="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27"/>
        </w:rPr>
        <w:t>This practical demonstrated how Wireshark can be used to inspect network protocols at the packet level. The analysis confirmed that TCP creates a reliable virtual circuit using sequence and acknowledgment numbers before application-layer HTTP traffic flows. Wireshark provides valuable visibility into OSI Layer 3 (Network) and Layer 4 (Transport) operations.</w:t>
      </w:r>
    </w:p>
    <w:p w14:paraId="050BAF31" w14:textId="77777777" w:rsidR="00F5569D" w:rsidRPr="00725121" w:rsidRDefault="00000000">
      <w:pPr>
        <w:pStyle w:val="Heading1"/>
        <w:spacing w:before="160" w:after="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color w:val="365F91"/>
        </w:rPr>
        <w:t>10. Submission Evidence Checklist</w:t>
      </w:r>
    </w:p>
    <w:p w14:paraId="2C4CA638" w14:textId="77777777" w:rsidR="00F5569D" w:rsidRPr="00725121" w:rsidRDefault="00000000">
      <w:pPr>
        <w:pStyle w:val="ListBullet"/>
        <w:spacing w:before="6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/>
          <w:sz w:val="28"/>
        </w:rPr>
        <w:t>✓</w:t>
      </w:r>
      <w:r>
        <w:rPr>
          <w:rFonts w:ascii="Times New Roman" w:hAnsi="Times New Roman"/>
          <w:sz w:val="28"/>
        </w:rPr>
        <w:t xml:space="preserve"> Wireshark packet capture file: protocol_analysis.pcapng</w:t>
      </w:r>
    </w:p>
    <w:p w14:paraId="13918DC2" w14:textId="77777777" w:rsidR="00F5569D" w:rsidRPr="00725121" w:rsidRDefault="00000000">
      <w:pPr>
        <w:pStyle w:val="ListBullet"/>
        <w:spacing w:before="6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/>
          <w:sz w:val="28"/>
        </w:rPr>
        <w:t>✓</w:t>
      </w:r>
      <w:r>
        <w:rPr>
          <w:rFonts w:ascii="Times New Roman" w:hAnsi="Times New Roman"/>
          <w:sz w:val="28"/>
        </w:rPr>
        <w:t xml:space="preserve"> TCP Handshake Screenshot: screenshots/Figure_1_TCP_Handshake.png</w:t>
      </w:r>
    </w:p>
    <w:p w14:paraId="51F81608" w14:textId="77777777" w:rsidR="00F5569D" w:rsidRPr="00725121" w:rsidRDefault="00000000">
      <w:pPr>
        <w:pStyle w:val="ListBullet"/>
        <w:spacing w:before="6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/>
          <w:sz w:val="28"/>
        </w:rPr>
        <w:t>✓</w:t>
      </w:r>
      <w:r>
        <w:rPr>
          <w:rFonts w:ascii="Times New Roman" w:hAnsi="Times New Roman"/>
          <w:sz w:val="28"/>
        </w:rPr>
        <w:t xml:space="preserve"> HTTP Traffic Screenshot: screenshots/Figure_2_HTTP_Traffic.png</w:t>
      </w:r>
    </w:p>
    <w:p w14:paraId="3572007B" w14:textId="77777777" w:rsidR="00F5569D" w:rsidRPr="00725121" w:rsidRDefault="00000000">
      <w:pPr>
        <w:pStyle w:val="ListBullet"/>
        <w:spacing w:before="60" w:after="60"/>
        <w:rPr>
          <w:rFonts w:ascii="Times New Roman" w:hAnsi="Times New Roman" w:cs="Times New Roman"/>
          <w:sz w:val="32"/>
          <w:szCs w:val="32"/>
        </w:rPr>
      </w:pPr>
      <w:r>
        <w:rPr>
          <w:rFonts w:ascii="Segoe UI Symbol" w:hAnsi="Segoe UI Symbol"/>
          <w:sz w:val="28"/>
        </w:rPr>
        <w:t>✓</w:t>
      </w:r>
      <w:r>
        <w:rPr>
          <w:rFonts w:ascii="Times New Roman" w:hAnsi="Times New Roman"/>
          <w:sz w:val="28"/>
        </w:rPr>
        <w:t xml:space="preserve"> GitHub Repository: </w:t>
      </w:r>
      <w:hyperlink r:id="rId11">
        <w:r w:rsidR="00F5569D">
          <w:rPr>
            <w:rFonts w:ascii="Times New Roman" w:hAnsi="Times New Roman"/>
            <w:color w:val="0000FF"/>
            <w:sz w:val="26"/>
            <w:u w:val="single"/>
          </w:rPr>
          <w:t>https://github.com/ShubhamShinde148/Protocol-Analysis-with-Wireshark</w:t>
        </w:r>
      </w:hyperlink>
    </w:p>
    <w:sectPr w:rsidR="00F5569D" w:rsidRPr="00725121" w:rsidSect="00034616">
      <w:footerReference w:type="default" r:id="rId12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5DE2C" w14:textId="77777777" w:rsidR="00EE69AE" w:rsidRDefault="00EE69AE">
      <w:pPr>
        <w:spacing w:after="0" w:line="240" w:lineRule="auto"/>
      </w:pPr>
      <w:r>
        <w:separator/>
      </w:r>
    </w:p>
  </w:endnote>
  <w:endnote w:type="continuationSeparator" w:id="0">
    <w:p w14:paraId="03C64E1A" w14:textId="77777777" w:rsidR="00EE69AE" w:rsidRDefault="00EE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C839" w14:textId="77777777" w:rsidR="00F5569D" w:rsidRDefault="00000000">
    <w:pPr>
      <w:pStyle w:val="Footer"/>
      <w:jc w:val="center"/>
    </w:pPr>
    <w:r>
      <w:t xml:space="preserve">Unit 2 – Protocol Analysis with Wireshark | </w:t>
    </w:r>
    <w:r>
      <w:fldChar w:fldCharType="begin"/>
    </w:r>
    <w:r>
      <w:instrText>PAGE</w:instrText>
    </w:r>
    <w:r>
      <w:fldChar w:fldCharType="separate"/>
    </w:r>
    <w:r w:rsidR="00375B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3693E" w14:textId="77777777" w:rsidR="00EE69AE" w:rsidRDefault="00EE69AE">
      <w:pPr>
        <w:spacing w:after="0" w:line="240" w:lineRule="auto"/>
      </w:pPr>
      <w:r>
        <w:separator/>
      </w:r>
    </w:p>
  </w:footnote>
  <w:footnote w:type="continuationSeparator" w:id="0">
    <w:p w14:paraId="1684106F" w14:textId="77777777" w:rsidR="00EE69AE" w:rsidRDefault="00EE6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5408743">
    <w:abstractNumId w:val="8"/>
  </w:num>
  <w:num w:numId="2" w16cid:durableId="1606690693">
    <w:abstractNumId w:val="6"/>
  </w:num>
  <w:num w:numId="3" w16cid:durableId="437263130">
    <w:abstractNumId w:val="5"/>
  </w:num>
  <w:num w:numId="4" w16cid:durableId="1978141136">
    <w:abstractNumId w:val="4"/>
  </w:num>
  <w:num w:numId="5" w16cid:durableId="1256552378">
    <w:abstractNumId w:val="7"/>
  </w:num>
  <w:num w:numId="6" w16cid:durableId="307782801">
    <w:abstractNumId w:val="3"/>
  </w:num>
  <w:num w:numId="7" w16cid:durableId="659578455">
    <w:abstractNumId w:val="2"/>
  </w:num>
  <w:num w:numId="8" w16cid:durableId="1098790790">
    <w:abstractNumId w:val="1"/>
  </w:num>
  <w:num w:numId="9" w16cid:durableId="29079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77"/>
    <w:rsid w:val="00034616"/>
    <w:rsid w:val="0006063C"/>
    <w:rsid w:val="0015074B"/>
    <w:rsid w:val="00230357"/>
    <w:rsid w:val="0029639D"/>
    <w:rsid w:val="00326F90"/>
    <w:rsid w:val="00375B23"/>
    <w:rsid w:val="00725121"/>
    <w:rsid w:val="00984B48"/>
    <w:rsid w:val="00AA1D8D"/>
    <w:rsid w:val="00AB7E1B"/>
    <w:rsid w:val="00AC2853"/>
    <w:rsid w:val="00B47730"/>
    <w:rsid w:val="00CB0664"/>
    <w:rsid w:val="00DD18E0"/>
    <w:rsid w:val="00EE69AE"/>
    <w:rsid w:val="00F40240"/>
    <w:rsid w:val="00F5569D"/>
    <w:rsid w:val="00FC0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C5D80"/>
  <w14:defaultImageDpi w14:val="300"/>
  <w15:docId w15:val="{3A952735-391C-4D65-82A6-DCD83DDB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09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tapaher/PRATAP-Protocol-Analysis-with-Wireshark-NPC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ubhamShinde148/Protocol-Analysis-with-Wireshark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PRATAP AHER</cp:lastModifiedBy>
  <cp:revision>4</cp:revision>
  <dcterms:created xsi:type="dcterms:W3CDTF">2013-12-23T23:15:00Z</dcterms:created>
  <dcterms:modified xsi:type="dcterms:W3CDTF">2026-09-17T08:43:00Z</dcterms:modified>
  <cp:category/>
</cp:coreProperties>
</file>